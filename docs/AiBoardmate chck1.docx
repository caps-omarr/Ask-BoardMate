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33F" w:rsidRPr="00316096" w:rsidRDefault="00316096" w:rsidP="00316096">
      <w:pPr>
        <w:keepNext/>
        <w:spacing w:before="3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1B365D"/>
          <w:sz w:val="24"/>
          <w:szCs w:val="24"/>
        </w:rPr>
        <w:t xml:space="preserve">1. Project Proposal </w:t>
      </w:r>
      <w:bookmarkStart w:id="0" w:name="_GoBack"/>
      <w:bookmarkEnd w:id="0"/>
    </w:p>
    <w:p w:rsidR="005A533F" w:rsidRPr="00316096" w:rsidRDefault="00316096" w:rsidP="00316096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2C5E94"/>
          <w:sz w:val="24"/>
          <w:szCs w:val="24"/>
        </w:rPr>
        <w:t>1.1 Problem Statement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 xml:space="preserve">Students attending </w:t>
      </w:r>
      <w:r w:rsidRPr="00316096">
        <w:rPr>
          <w:rFonts w:ascii="Arial" w:hAnsi="Arial" w:cs="Arial"/>
          <w:color w:val="333333"/>
          <w:sz w:val="24"/>
          <w:szCs w:val="24"/>
        </w:rPr>
        <w:t>Talibon Polytechnic College (TPC) in Bohol face significant challenges securing safe, affordable, and accredited off-campus boarding house accommodations. Historically, students rely on word-of-mouth recommendations, physical ocular visits under heavy weat</w:t>
      </w:r>
      <w:r w:rsidRPr="00316096">
        <w:rPr>
          <w:rFonts w:ascii="Arial" w:hAnsi="Arial" w:cs="Arial"/>
          <w:color w:val="333333"/>
          <w:sz w:val="24"/>
          <w:szCs w:val="24"/>
        </w:rPr>
        <w:t>her conditions, or unverified social media posts. The live production web application E-BoardMate (https://eboardmate.onrender.com) solves this by digitizing accredited landlord listings. However, searching through multi-property web interfaces to evaluate</w:t>
      </w:r>
      <w:r w:rsidRPr="00316096">
        <w:rPr>
          <w:rFonts w:ascii="Arial" w:hAnsi="Arial" w:cs="Arial"/>
          <w:color w:val="333333"/>
          <w:sz w:val="24"/>
          <w:szCs w:val="24"/>
        </w:rPr>
        <w:t xml:space="preserve"> distance from campus, gender restrictions, curfew rules, and utility billing specifics (water/electricity) remains time-consuming. This Capstone Project builds an intelligent Generative AI Retrieval-Augmented Generation (RAG) layer over E-BoardMate to all</w:t>
      </w:r>
      <w:r w:rsidRPr="00316096">
        <w:rPr>
          <w:rFonts w:ascii="Arial" w:hAnsi="Arial" w:cs="Arial"/>
          <w:color w:val="333333"/>
          <w:sz w:val="24"/>
          <w:szCs w:val="24"/>
        </w:rPr>
        <w:t>ow TPC students to search, filter, and inquire using natural language queries.</w:t>
      </w:r>
    </w:p>
    <w:p w:rsidR="005A533F" w:rsidRPr="00316096" w:rsidRDefault="00316096" w:rsidP="00316096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2C5E94"/>
          <w:sz w:val="24"/>
          <w:szCs w:val="24"/>
        </w:rPr>
        <w:t>1.2 Target Users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• </w:t>
      </w:r>
      <w:r w:rsidRPr="00316096">
        <w:rPr>
          <w:rFonts w:ascii="Arial" w:hAnsi="Arial" w:cs="Arial"/>
          <w:color w:val="333333"/>
          <w:sz w:val="24"/>
          <w:szCs w:val="24"/>
        </w:rPr>
        <w:t>TPC Students &amp; Transferees: Seeking off-campus housing that matches budget limits (e.g., &lt; ₱1,500/mo), gender policies (Female Only / Male Only), water inclus</w:t>
      </w:r>
      <w:r w:rsidRPr="00316096">
        <w:rPr>
          <w:rFonts w:ascii="Arial" w:hAnsi="Arial" w:cs="Arial"/>
          <w:color w:val="333333"/>
          <w:sz w:val="24"/>
          <w:szCs w:val="24"/>
        </w:rPr>
        <w:t>ion, and proximity to campus.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• </w:t>
      </w:r>
      <w:r w:rsidRPr="00316096">
        <w:rPr>
          <w:rFonts w:ascii="Arial" w:hAnsi="Arial" w:cs="Arial"/>
          <w:color w:val="333333"/>
          <w:sz w:val="24"/>
          <w:szCs w:val="24"/>
        </w:rPr>
        <w:t>Accredited Landlords &amp; Property Owners: Landlords seeking direct student leads and automated reservation ticket hand-offs.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• </w:t>
      </w:r>
      <w:r w:rsidRPr="00316096">
        <w:rPr>
          <w:rFonts w:ascii="Arial" w:hAnsi="Arial" w:cs="Arial"/>
          <w:color w:val="333333"/>
          <w:sz w:val="24"/>
          <w:szCs w:val="24"/>
        </w:rPr>
        <w:t xml:space="preserve">TPC Housing Administration: Campus officials requiring verified data on accredited boarding houses </w:t>
      </w:r>
      <w:r w:rsidRPr="00316096">
        <w:rPr>
          <w:rFonts w:ascii="Arial" w:hAnsi="Arial" w:cs="Arial"/>
          <w:color w:val="333333"/>
          <w:sz w:val="24"/>
          <w:szCs w:val="24"/>
        </w:rPr>
        <w:t>and student housing distribution.</w:t>
      </w:r>
    </w:p>
    <w:p w:rsidR="005A533F" w:rsidRPr="00316096" w:rsidRDefault="00316096" w:rsidP="00316096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2C5E94"/>
          <w:sz w:val="24"/>
          <w:szCs w:val="24"/>
        </w:rPr>
        <w:t>1.3 Chosen Theme &amp; Dataset Source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>Theme: Domain-Specific RAG for Higher Education Student Housing &amp; Localized Geospatial Assistance.</w:t>
      </w:r>
      <w:r w:rsidRPr="00316096">
        <w:rPr>
          <w:rFonts w:ascii="Arial" w:hAnsi="Arial" w:cs="Arial"/>
          <w:color w:val="333333"/>
          <w:sz w:val="24"/>
          <w:szCs w:val="24"/>
        </w:rPr>
        <w:br/>
        <w:t>Dataset Source: Ground-truth verified listing props extracted directly from the live depl</w:t>
      </w:r>
      <w:r w:rsidRPr="00316096">
        <w:rPr>
          <w:rFonts w:ascii="Arial" w:hAnsi="Arial" w:cs="Arial"/>
          <w:color w:val="333333"/>
          <w:sz w:val="24"/>
          <w:szCs w:val="24"/>
        </w:rPr>
        <w:t>oyed portal at eboardmate.onrender.com/boarding-houses via Inertia.js API JSON export and production MySQL database tables (`listings`, `owners`).</w:t>
      </w:r>
    </w:p>
    <w:p w:rsidR="005A533F" w:rsidRPr="00316096" w:rsidRDefault="00316096" w:rsidP="00316096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2C5E94"/>
          <w:sz w:val="24"/>
          <w:szCs w:val="24"/>
        </w:rPr>
        <w:lastRenderedPageBreak/>
        <w:t>1.4 Measurable Success Criteria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1. </w:t>
      </w:r>
      <w:r w:rsidRPr="00316096">
        <w:rPr>
          <w:rFonts w:ascii="Arial" w:hAnsi="Arial" w:cs="Arial"/>
          <w:color w:val="333333"/>
          <w:sz w:val="24"/>
          <w:szCs w:val="24"/>
        </w:rPr>
        <w:t>Factual Retrieval Grounding (&gt; 95%): Every answer generated by the LLM mus</w:t>
      </w:r>
      <w:r w:rsidRPr="00316096">
        <w:rPr>
          <w:rFonts w:ascii="Arial" w:hAnsi="Arial" w:cs="Arial"/>
          <w:color w:val="333333"/>
          <w:sz w:val="24"/>
          <w:szCs w:val="24"/>
        </w:rPr>
        <w:t>t cite ground-truth listing fields (rent price, address, owner contact, direct listing URL).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2. </w:t>
      </w:r>
      <w:r w:rsidRPr="00316096">
        <w:rPr>
          <w:rFonts w:ascii="Arial" w:hAnsi="Arial" w:cs="Arial"/>
          <w:color w:val="333333"/>
          <w:sz w:val="24"/>
          <w:szCs w:val="24"/>
        </w:rPr>
        <w:t>Sub-Second Retrieval Latency (&lt; 1.5s): Dense vector embedding generation and ChromaDB similarity search must execute under 1.5 seconds on standard CPU hardware.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3. </w:t>
      </w:r>
      <w:r w:rsidRPr="00316096">
        <w:rPr>
          <w:rFonts w:ascii="Arial" w:hAnsi="Arial" w:cs="Arial"/>
          <w:color w:val="333333"/>
          <w:sz w:val="24"/>
          <w:szCs w:val="24"/>
        </w:rPr>
        <w:t>Zero Out-of-Scope Hallucination (100%): Non-housing questions (academic homework, general news) must be rejected with a standardized refusal response.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4. </w:t>
      </w:r>
      <w:r w:rsidRPr="00316096">
        <w:rPr>
          <w:rFonts w:ascii="Arial" w:hAnsi="Arial" w:cs="Arial"/>
          <w:color w:val="333333"/>
          <w:sz w:val="24"/>
          <w:szCs w:val="24"/>
        </w:rPr>
        <w:t>Haversine Distance Accuracy (± 0.05 km): Spatial calculations from the TPC Campus Anchor (10.1167,</w:t>
      </w:r>
      <w:r w:rsidRPr="00316096">
        <w:rPr>
          <w:rFonts w:ascii="Arial" w:hAnsi="Arial" w:cs="Arial"/>
          <w:color w:val="333333"/>
          <w:sz w:val="24"/>
          <w:szCs w:val="24"/>
        </w:rPr>
        <w:t xml:space="preserve"> 124.2833) must reflect precise walking estimates at 4.8 km/h.</w:t>
      </w:r>
    </w:p>
    <w:p w:rsidR="005A533F" w:rsidRPr="00316096" w:rsidRDefault="00316096" w:rsidP="00316096">
      <w:pPr>
        <w:keepNext/>
        <w:spacing w:before="3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1B365D"/>
          <w:sz w:val="24"/>
          <w:szCs w:val="24"/>
        </w:rPr>
        <w:t>2. Data Collection (Raw Dataset)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 xml:space="preserve">The raw dataset consists of verified listing records extracted from eboardmate.onrender.com. Production query constraints strictly enforce status = 'approved', </w:t>
      </w:r>
      <w:r w:rsidRPr="00316096">
        <w:rPr>
          <w:rFonts w:ascii="Arial" w:hAnsi="Arial" w:cs="Arial"/>
          <w:color w:val="333333"/>
          <w:sz w:val="24"/>
          <w:szCs w:val="24"/>
        </w:rPr>
        <w:t>is_verified = 1, and owner.status = 'active'. Non-live hardcoded mockup entries have been completely purged from the repository.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>Stored Repository Location: data/raw_listings_export.json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5A533F" w:rsidRPr="00316096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5A533F" w:rsidRPr="00316096" w:rsidRDefault="00316096" w:rsidP="00316096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t>// Sample Raw Record from data/raw_listings_export.json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>{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"id": "li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t>ve-bh-2",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"name": "Torres Boarding House",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"slug": "torres-boarding-house",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"address": "Purok-4 San Isidro, Talibon, Bohol",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"latitude": 10.13684,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"longitude": 124.32319,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"rent_price": 700,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"available_rooms": 2,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"allowed_genders": "Female O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t>nly",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"includes_water": true,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"includes_electricity": true,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"owner_name": "Landlord Office",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 xml:space="preserve">  "owner_phone": "+63 917 000 1122"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>}</w:t>
            </w:r>
          </w:p>
        </w:tc>
      </w:tr>
    </w:tbl>
    <w:p w:rsidR="005A533F" w:rsidRPr="00316096" w:rsidRDefault="005A533F" w:rsidP="00316096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:rsidR="005A533F" w:rsidRPr="00316096" w:rsidRDefault="00316096" w:rsidP="00316096">
      <w:pPr>
        <w:keepNext/>
        <w:spacing w:before="3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1B365D"/>
          <w:sz w:val="24"/>
          <w:szCs w:val="24"/>
        </w:rPr>
        <w:t>3. Text Preprocessing Pipeline &amp; Before/After Evidence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 xml:space="preserve">The preprocessing pipeline (src/preprocessing.py) performs </w:t>
      </w:r>
      <w:r w:rsidRPr="00316096">
        <w:rPr>
          <w:rFonts w:ascii="Arial" w:hAnsi="Arial" w:cs="Arial"/>
          <w:color w:val="333333"/>
          <w:sz w:val="24"/>
          <w:szCs w:val="24"/>
        </w:rPr>
        <w:t>four critical sanitation operations: (1) HTML tag stripping and UTF-8 encoding cleanup; (2) Dialect and gender normalization; (3) Spatial proximity computation using the Haversine formula; and (4) Structured RAG document chunk generation.</w:t>
      </w:r>
    </w:p>
    <w:p w:rsidR="005A533F" w:rsidRPr="00316096" w:rsidRDefault="00316096" w:rsidP="00316096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2C5E94"/>
          <w:sz w:val="24"/>
          <w:szCs w:val="24"/>
        </w:rPr>
        <w:t>3.1 Haversine Spa</w:t>
      </w:r>
      <w:r w:rsidRPr="00316096">
        <w:rPr>
          <w:rFonts w:ascii="Arial" w:hAnsi="Arial" w:cs="Arial"/>
          <w:b/>
          <w:color w:val="2C5E94"/>
          <w:sz w:val="24"/>
          <w:szCs w:val="24"/>
        </w:rPr>
        <w:t>tial Formula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>Distance from TPC Campus Anchor (lat1=10.1167, lon1=124.2833) is computed mathematically: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 xml:space="preserve">a = </w:t>
      </w:r>
      <w:proofErr w:type="gramStart"/>
      <w:r w:rsidRPr="00316096">
        <w:rPr>
          <w:rFonts w:ascii="Arial" w:hAnsi="Arial" w:cs="Arial"/>
          <w:color w:val="333333"/>
          <w:sz w:val="24"/>
          <w:szCs w:val="24"/>
        </w:rPr>
        <w:t>sin²(</w:t>
      </w:r>
      <w:proofErr w:type="gramEnd"/>
      <w:r w:rsidRPr="00316096">
        <w:rPr>
          <w:rFonts w:ascii="Arial" w:hAnsi="Arial" w:cs="Arial"/>
          <w:color w:val="333333"/>
          <w:sz w:val="24"/>
          <w:szCs w:val="24"/>
        </w:rPr>
        <w:t>Δlat/2) + cos(lat1) · cos(lat2) · sin²(Δlon/2)</w:t>
      </w:r>
      <w:r w:rsidRPr="00316096">
        <w:rPr>
          <w:rFonts w:ascii="Arial" w:hAnsi="Arial" w:cs="Arial"/>
          <w:color w:val="333333"/>
          <w:sz w:val="24"/>
          <w:szCs w:val="24"/>
        </w:rPr>
        <w:br/>
        <w:t>c = 2 · atan2(√a, √(1-a))</w:t>
      </w:r>
      <w:r w:rsidRPr="00316096">
        <w:rPr>
          <w:rFonts w:ascii="Arial" w:hAnsi="Arial" w:cs="Arial"/>
          <w:color w:val="333333"/>
          <w:sz w:val="24"/>
          <w:szCs w:val="24"/>
        </w:rPr>
        <w:br/>
        <w:t>distance_km = 6371 · c</w:t>
      </w:r>
      <w:r w:rsidRPr="00316096">
        <w:rPr>
          <w:rFonts w:ascii="Arial" w:hAnsi="Arial" w:cs="Arial"/>
          <w:color w:val="333333"/>
          <w:sz w:val="24"/>
          <w:szCs w:val="24"/>
        </w:rPr>
        <w:br/>
        <w:t>walking_mins = (distance_km / 4.8) · 60</w:t>
      </w:r>
    </w:p>
    <w:p w:rsidR="005A533F" w:rsidRPr="00316096" w:rsidRDefault="00316096" w:rsidP="00316096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2C5E94"/>
          <w:sz w:val="24"/>
          <w:szCs w:val="24"/>
        </w:rPr>
        <w:t xml:space="preserve">3.2 </w:t>
      </w:r>
      <w:r w:rsidRPr="00316096">
        <w:rPr>
          <w:rFonts w:ascii="Arial" w:hAnsi="Arial" w:cs="Arial"/>
          <w:b/>
          <w:color w:val="2C5E94"/>
          <w:sz w:val="24"/>
          <w:szCs w:val="24"/>
        </w:rPr>
        <w:t>Before &amp; After Sanitation Evidence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2405"/>
        <w:gridCol w:w="4930"/>
      </w:tblGrid>
      <w:tr w:rsidR="005A533F" w:rsidRPr="00316096">
        <w:trPr>
          <w:jc w:val="center"/>
        </w:trPr>
        <w:tc>
          <w:tcPr>
            <w:tcW w:w="2592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b/>
                <w:color w:val="FFFFFF"/>
                <w:sz w:val="24"/>
                <w:szCs w:val="24"/>
              </w:rPr>
              <w:t>Preprocessing Stage</w:t>
            </w:r>
          </w:p>
        </w:tc>
        <w:tc>
          <w:tcPr>
            <w:tcW w:w="3168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b/>
                <w:color w:val="FFFFFF"/>
                <w:sz w:val="24"/>
                <w:szCs w:val="24"/>
              </w:rPr>
              <w:t>Raw Input Text</w:t>
            </w:r>
          </w:p>
        </w:tc>
        <w:tc>
          <w:tcPr>
            <w:tcW w:w="3600" w:type="dxa"/>
            <w:shd w:val="clear" w:color="auto" w:fill="1B365D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b/>
                <w:color w:val="FFFFFF"/>
                <w:sz w:val="24"/>
                <w:szCs w:val="24"/>
              </w:rPr>
              <w:t>Cleaned / Normalized RAG Output</w:t>
            </w:r>
          </w:p>
        </w:tc>
      </w:tr>
      <w:tr w:rsidR="005A533F" w:rsidRPr="00316096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HTML Sanitation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&lt;p&gt;Quiet dorm near campus.&lt;br&gt;Clean rooms.&lt;/p&gt;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Quiet dorm near campus. Clean rooms.</w:t>
            </w:r>
          </w:p>
        </w:tc>
      </w:tr>
      <w:tr w:rsidR="005A533F" w:rsidRPr="00316096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Gender Terms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female / female only / Girls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 xml:space="preserve">Female </w:t>
            </w: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Only</w:t>
            </w:r>
          </w:p>
        </w:tc>
      </w:tr>
      <w:tr w:rsidR="005A533F" w:rsidRPr="00316096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Spatial Computing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Lat: 10.13684, Lon: 124.32319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4.91 km from TPC Campus (~61.3 mins walk)</w:t>
            </w:r>
          </w:p>
        </w:tc>
      </w:tr>
      <w:tr w:rsidR="005A533F" w:rsidRPr="00316096">
        <w:trPr>
          <w:jc w:val="center"/>
        </w:trPr>
        <w:tc>
          <w:tcPr>
            <w:tcW w:w="2592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Document Chunking</w:t>
            </w:r>
          </w:p>
        </w:tc>
        <w:tc>
          <w:tcPr>
            <w:tcW w:w="3168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Raw JSON key-values</w:t>
            </w:r>
          </w:p>
        </w:tc>
        <w:tc>
          <w:tcPr>
            <w:tcW w:w="360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A533F" w:rsidRPr="00316096" w:rsidRDefault="00316096" w:rsidP="00316096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>BOARDING HOUSE LISTING: Torres Boarding House</w:t>
            </w: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br/>
              <w:t>Address: Purok-4 San Isidro, Talibon, Bohol</w:t>
            </w: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br/>
              <w:t>Monthly Rent: ₱700</w:t>
            </w: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br/>
              <w:t>Direct Link:</w:t>
            </w:r>
            <w:r w:rsidRPr="00316096">
              <w:rPr>
                <w:rFonts w:ascii="Arial" w:hAnsi="Arial" w:cs="Arial"/>
                <w:color w:val="333333"/>
                <w:sz w:val="24"/>
                <w:szCs w:val="24"/>
              </w:rPr>
              <w:t xml:space="preserve"> https://eboardmate.onrender.com/boarding-houses/torres-boarding-house</w:t>
            </w:r>
          </w:p>
        </w:tc>
      </w:tr>
    </w:tbl>
    <w:p w:rsidR="005A533F" w:rsidRPr="00316096" w:rsidRDefault="00316096" w:rsidP="00316096">
      <w:pPr>
        <w:keepNext/>
        <w:spacing w:before="3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1B365D"/>
          <w:sz w:val="24"/>
          <w:szCs w:val="24"/>
        </w:rPr>
        <w:t>4. Embedding Generation Demo &amp; Model Justification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>Chosen Dense Embedding Model: sentence-transformers/all-MiniLM-L6-v2</w:t>
      </w:r>
    </w:p>
    <w:p w:rsidR="005A533F" w:rsidRPr="00316096" w:rsidRDefault="00316096" w:rsidP="00316096">
      <w:pPr>
        <w:keepNext/>
        <w:spacing w:before="240" w:after="8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2C5E94"/>
          <w:sz w:val="24"/>
          <w:szCs w:val="24"/>
        </w:rPr>
        <w:t>4.1 Model Justification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• </w:t>
      </w:r>
      <w:r w:rsidRPr="00316096">
        <w:rPr>
          <w:rFonts w:ascii="Arial" w:hAnsi="Arial" w:cs="Arial"/>
          <w:color w:val="333333"/>
          <w:sz w:val="24"/>
          <w:szCs w:val="24"/>
        </w:rPr>
        <w:t xml:space="preserve">Dimensional Efficiency (384-dim): </w:t>
      </w:r>
      <w:r w:rsidRPr="00316096">
        <w:rPr>
          <w:rFonts w:ascii="Arial" w:hAnsi="Arial" w:cs="Arial"/>
          <w:color w:val="333333"/>
          <w:sz w:val="24"/>
          <w:szCs w:val="24"/>
        </w:rPr>
        <w:t>Produces compact 384-dimensional dense vectors, significantly reducing RAM memory overhead and ChromaDB vector store disk footprint.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• </w:t>
      </w:r>
      <w:r w:rsidRPr="00316096">
        <w:rPr>
          <w:rFonts w:ascii="Arial" w:hAnsi="Arial" w:cs="Arial"/>
          <w:color w:val="333333"/>
          <w:sz w:val="24"/>
          <w:szCs w:val="24"/>
        </w:rPr>
        <w:t>L2 Normalization (||x||</w:t>
      </w:r>
      <w:r w:rsidRPr="00316096">
        <w:rPr>
          <w:rFonts w:ascii="Cambria Math" w:hAnsi="Cambria Math" w:cs="Cambria Math"/>
          <w:color w:val="333333"/>
          <w:sz w:val="24"/>
          <w:szCs w:val="24"/>
        </w:rPr>
        <w:t>₂</w:t>
      </w:r>
      <w:r w:rsidRPr="00316096">
        <w:rPr>
          <w:rFonts w:ascii="Arial" w:hAnsi="Arial" w:cs="Arial"/>
          <w:color w:val="333333"/>
          <w:sz w:val="24"/>
          <w:szCs w:val="24"/>
        </w:rPr>
        <w:t xml:space="preserve"> = 1.0): Pre-normalizes all embedding vectors, making Cosine Similarity mathematically identical </w:t>
      </w:r>
      <w:r w:rsidRPr="00316096">
        <w:rPr>
          <w:rFonts w:ascii="Arial" w:hAnsi="Arial" w:cs="Arial"/>
          <w:color w:val="333333"/>
          <w:sz w:val="24"/>
          <w:szCs w:val="24"/>
        </w:rPr>
        <w:t>to Dot Product and accelerating CPU vector lookups.</w:t>
      </w:r>
    </w:p>
    <w:p w:rsidR="005A533F" w:rsidRPr="00316096" w:rsidRDefault="00316096" w:rsidP="00316096">
      <w:pPr>
        <w:pStyle w:val="ListBullet"/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333333"/>
          <w:sz w:val="24"/>
          <w:szCs w:val="24"/>
        </w:rPr>
        <w:t xml:space="preserve">• </w:t>
      </w:r>
      <w:r w:rsidRPr="00316096">
        <w:rPr>
          <w:rFonts w:ascii="Arial" w:hAnsi="Arial" w:cs="Arial"/>
          <w:color w:val="333333"/>
          <w:sz w:val="24"/>
          <w:szCs w:val="24"/>
        </w:rPr>
        <w:t>Ultra-Low CPU Latency (~12ms): Generates embeddings rapidly without requiring expensive GPU infrastructure, perfect for live web deployment on Render.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5A533F" w:rsidRPr="00316096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5A533F" w:rsidRPr="00316096" w:rsidRDefault="00316096" w:rsidP="00316096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t># Embedding Generation Code (src/embeddings_demo.py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t>)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>from sentence_transformers import SentenceTransformer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>import numpy as np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>model = SentenceTransformer('sentence-transformers/all-MiniLM-L6-v2')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>text = 'BOARDING HOUSE LISTING: Torres Boarding House...'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>vector = model.encode(text)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>print(f'Vector Shape: {v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t>ector.shape}')  # Output: (384,)</w:t>
            </w:r>
            <w:r w:rsidRPr="00316096">
              <w:rPr>
                <w:rFonts w:ascii="Arial" w:hAnsi="Arial" w:cs="Arial"/>
                <w:color w:val="24292F"/>
                <w:sz w:val="24"/>
                <w:szCs w:val="24"/>
              </w:rPr>
              <w:br/>
              <w:t>print(f'L2 Norm: {np.linalg.norm(vector):.4f}')  # Output: 1.0000</w:t>
            </w:r>
          </w:p>
        </w:tc>
      </w:tr>
    </w:tbl>
    <w:p w:rsidR="005A533F" w:rsidRPr="00316096" w:rsidRDefault="005A533F" w:rsidP="00316096">
      <w:pPr>
        <w:spacing w:after="80" w:line="360" w:lineRule="auto"/>
        <w:jc w:val="both"/>
        <w:rPr>
          <w:rFonts w:ascii="Arial" w:hAnsi="Arial" w:cs="Arial"/>
          <w:sz w:val="24"/>
          <w:szCs w:val="24"/>
        </w:rPr>
      </w:pPr>
    </w:p>
    <w:p w:rsidR="005A533F" w:rsidRPr="00316096" w:rsidRDefault="00316096" w:rsidP="00316096">
      <w:pPr>
        <w:keepNext/>
        <w:spacing w:before="320"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b/>
          <w:color w:val="1B365D"/>
          <w:sz w:val="24"/>
          <w:szCs w:val="24"/>
        </w:rPr>
        <w:t>5. Reflection Report: Messy Real-World Data &amp; Engineering Solutions (½ Page)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>Real-world web data extracted from boarding house platforms presents several d</w:t>
      </w:r>
      <w:r w:rsidRPr="00316096">
        <w:rPr>
          <w:rFonts w:ascii="Arial" w:hAnsi="Arial" w:cs="Arial"/>
          <w:color w:val="333333"/>
          <w:sz w:val="24"/>
          <w:szCs w:val="24"/>
        </w:rPr>
        <w:t xml:space="preserve">ata quality anomalies: (1) HTML markup residue inside text descriptions; (2) Inconsistent address syntax (e.g., 'San Isidro Talibon,Bohol' vs 'Purok-4 San Isidro'); (3) Ambiguous utility billing descriptors (e.g., 'free water' vs 'water sub-metered'); and </w:t>
      </w:r>
      <w:r w:rsidRPr="00316096">
        <w:rPr>
          <w:rFonts w:ascii="Arial" w:hAnsi="Arial" w:cs="Arial"/>
          <w:color w:val="333333"/>
          <w:sz w:val="24"/>
          <w:szCs w:val="24"/>
        </w:rPr>
        <w:t>(4) Incomplete coordinate pairs.</w:t>
      </w:r>
    </w:p>
    <w:p w:rsidR="005A533F" w:rsidRPr="00316096" w:rsidRDefault="00316096" w:rsidP="00316096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316096">
        <w:rPr>
          <w:rFonts w:ascii="Arial" w:hAnsi="Arial" w:cs="Arial"/>
          <w:color w:val="333333"/>
          <w:sz w:val="24"/>
          <w:szCs w:val="24"/>
        </w:rPr>
        <w:t xml:space="preserve">To mitigate these anomalies, our data engineering pipeline implemented strict regex HTML stripping, UTF-8 normalization, fallback geocoding to San Isidro Talibon center coordinates, and standardized </w:t>
      </w:r>
      <w:proofErr w:type="gramStart"/>
      <w:r w:rsidRPr="00316096">
        <w:rPr>
          <w:rFonts w:ascii="Arial" w:hAnsi="Arial" w:cs="Arial"/>
          <w:color w:val="333333"/>
          <w:sz w:val="24"/>
          <w:szCs w:val="24"/>
        </w:rPr>
        <w:t>boolean</w:t>
      </w:r>
      <w:proofErr w:type="gramEnd"/>
      <w:r w:rsidRPr="00316096">
        <w:rPr>
          <w:rFonts w:ascii="Arial" w:hAnsi="Arial" w:cs="Arial"/>
          <w:color w:val="333333"/>
          <w:sz w:val="24"/>
          <w:szCs w:val="24"/>
        </w:rPr>
        <w:t xml:space="preserve"> utility </w:t>
      </w:r>
      <w:r w:rsidRPr="00316096">
        <w:rPr>
          <w:rFonts w:ascii="Arial" w:hAnsi="Arial" w:cs="Arial"/>
          <w:color w:val="333333"/>
          <w:sz w:val="24"/>
          <w:szCs w:val="24"/>
        </w:rPr>
        <w:t>indicators. By transforming messy raw text into structured RAG chunks, the Gemini LLM model receives clean, unambiguous context, eliminating hallucination risks.</w:t>
      </w:r>
    </w:p>
    <w:sectPr w:rsidR="005A533F" w:rsidRPr="0031609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16096"/>
    <w:rsid w:val="00326F90"/>
    <w:rsid w:val="005A53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D7977"/>
  <w14:defaultImageDpi w14:val="300"/>
  <w15:docId w15:val="{5F7EFAB2-919F-4B25-BA69-FD8D6B53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36B3DE-EE63-4876-B49E-BFA4AC69A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Paul</cp:lastModifiedBy>
  <cp:revision>2</cp:revision>
  <dcterms:created xsi:type="dcterms:W3CDTF">2026-08-28T08:35:00Z</dcterms:created>
  <dcterms:modified xsi:type="dcterms:W3CDTF">2026-08-28T08:35:00Z</dcterms:modified>
  <cp:category/>
</cp:coreProperties>
</file>